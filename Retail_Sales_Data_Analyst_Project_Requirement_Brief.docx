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C106" w14:textId="54D86CC5" w:rsidR="00F826E8" w:rsidRDefault="005C442A" w:rsidP="0055384B">
      <w:pPr>
        <w:spacing w:after="0"/>
        <w:jc w:val="center"/>
        <w:rPr>
          <w:b/>
          <w:sz w:val="36"/>
        </w:rPr>
      </w:pPr>
      <w:r>
        <w:rPr>
          <w:b/>
          <w:sz w:val="36"/>
        </w:rPr>
        <w:t>Retail Sales Data Analy</w:t>
      </w:r>
      <w:r w:rsidR="001D0A1B">
        <w:rPr>
          <w:b/>
          <w:sz w:val="36"/>
        </w:rPr>
        <w:t>sis</w:t>
      </w:r>
      <w:r w:rsidR="00751089">
        <w:rPr>
          <w:b/>
          <w:sz w:val="36"/>
        </w:rPr>
        <w:t xml:space="preserve"> </w:t>
      </w:r>
      <w:r>
        <w:rPr>
          <w:b/>
          <w:sz w:val="36"/>
        </w:rPr>
        <w:t>Project</w:t>
      </w:r>
      <w:r w:rsidR="00751089">
        <w:rPr>
          <w:b/>
          <w:sz w:val="36"/>
        </w:rPr>
        <w:t xml:space="preserve"> </w:t>
      </w:r>
      <w:r>
        <w:rPr>
          <w:b/>
          <w:sz w:val="36"/>
        </w:rPr>
        <w:t>Assessment Brief</w:t>
      </w:r>
    </w:p>
    <w:p w14:paraId="5EFA1182" w14:textId="77777777" w:rsidR="00616C27" w:rsidRDefault="00616C27" w:rsidP="00DD5745">
      <w:pPr>
        <w:spacing w:after="0"/>
      </w:pPr>
    </w:p>
    <w:p w14:paraId="2F87B30F" w14:textId="1B318B0A" w:rsidR="00F826E8" w:rsidRDefault="005C442A" w:rsidP="00DD5745">
      <w:pPr>
        <w:pStyle w:val="Heading1"/>
        <w:spacing w:before="0"/>
      </w:pPr>
      <w:r>
        <w:t>Business Context</w:t>
      </w:r>
    </w:p>
    <w:p w14:paraId="03ED22EA" w14:textId="1078DF55" w:rsidR="00F826E8" w:rsidRDefault="005C442A" w:rsidP="00DD5745">
      <w:pPr>
        <w:spacing w:after="0"/>
        <w:jc w:val="both"/>
      </w:pPr>
      <w:r w:rsidRPr="007D1571">
        <w:t xml:space="preserve">You are </w:t>
      </w:r>
      <w:r w:rsidR="00616C27" w:rsidRPr="007D1571">
        <w:t>provided with</w:t>
      </w:r>
      <w:r w:rsidRPr="007D1571">
        <w:t xml:space="preserve"> </w:t>
      </w:r>
      <w:r w:rsidR="00603C5C">
        <w:t>three</w:t>
      </w:r>
      <w:r w:rsidRPr="007D1571">
        <w:t xml:space="preserve"> retail </w:t>
      </w:r>
      <w:r w:rsidR="00616C27" w:rsidRPr="007D1571">
        <w:t>data sets</w:t>
      </w:r>
      <w:r w:rsidRPr="007D1571">
        <w:t xml:space="preserve"> and are required to design and implement a </w:t>
      </w:r>
      <w:r w:rsidR="00773696">
        <w:t>Dashboard</w:t>
      </w:r>
      <w:r w:rsidR="00C96008">
        <w:t xml:space="preserve"> and</w:t>
      </w:r>
      <w:r w:rsidR="00773696">
        <w:t xml:space="preserve"> </w:t>
      </w:r>
      <w:r w:rsidRPr="007D1571">
        <w:t xml:space="preserve">end-to-end Data </w:t>
      </w:r>
      <w:r w:rsidR="00773696">
        <w:t>Analysis</w:t>
      </w:r>
      <w:r w:rsidRPr="007D1571">
        <w:t xml:space="preserve"> solution. The objective is to evaluate your </w:t>
      </w:r>
      <w:r w:rsidR="008324E2">
        <w:t>process</w:t>
      </w:r>
      <w:r w:rsidR="00616C27">
        <w:t xml:space="preserve"> </w:t>
      </w:r>
      <w:r w:rsidRPr="007D1571">
        <w:t>design capabilities</w:t>
      </w:r>
      <w:r w:rsidR="00616C27">
        <w:t xml:space="preserve">, </w:t>
      </w:r>
      <w:r w:rsidR="00616C27" w:rsidRPr="00616C27">
        <w:t xml:space="preserve">data modeling decisions, scalability, handling of edge cases, business understanding, analytical thinking, and ability to justify </w:t>
      </w:r>
      <w:r w:rsidR="00C96008">
        <w:t xml:space="preserve">the </w:t>
      </w:r>
      <w:r w:rsidR="00773696">
        <w:t>Analysis</w:t>
      </w:r>
      <w:r w:rsidR="00616C27">
        <w:t>.</w:t>
      </w:r>
    </w:p>
    <w:p w14:paraId="0208FE93" w14:textId="6EADB15F" w:rsidR="00616C27" w:rsidRPr="007D1571" w:rsidRDefault="00616C27" w:rsidP="00DD5745">
      <w:pPr>
        <w:spacing w:after="0"/>
      </w:pPr>
    </w:p>
    <w:p w14:paraId="3B612F88" w14:textId="42A9F06E" w:rsidR="00F826E8" w:rsidRDefault="00DD5FCB" w:rsidP="00DD5745">
      <w:pPr>
        <w:pStyle w:val="Heading1"/>
        <w:spacing w:before="0"/>
      </w:pPr>
      <w:r>
        <w:t>Source Files</w:t>
      </w:r>
    </w:p>
    <w:p w14:paraId="4E08B8C3" w14:textId="17F1A95E" w:rsidR="00616C27" w:rsidRDefault="00616C27" w:rsidP="00DD5745">
      <w:pPr>
        <w:pStyle w:val="ListParagraph"/>
        <w:numPr>
          <w:ilvl w:val="0"/>
          <w:numId w:val="20"/>
        </w:numPr>
        <w:spacing w:after="0"/>
      </w:pPr>
      <w:r>
        <w:t xml:space="preserve">Retail_Sales.xlsx: Transaction-level sales header data. </w:t>
      </w:r>
      <w:r w:rsidR="00C4609B">
        <w:t>Daily Incremental Load. (new data will be provided daily)</w:t>
      </w:r>
    </w:p>
    <w:p w14:paraId="325C6B53" w14:textId="7DDA5828" w:rsidR="00616C27" w:rsidRDefault="00616C27" w:rsidP="00773696">
      <w:pPr>
        <w:pStyle w:val="ListParagraph"/>
        <w:numPr>
          <w:ilvl w:val="0"/>
          <w:numId w:val="20"/>
        </w:numPr>
        <w:spacing w:after="0"/>
      </w:pPr>
      <w:r>
        <w:t>Retail_Items.xlsx: Line-item product sales data. Daily Incremental Load</w:t>
      </w:r>
      <w:r w:rsidR="00C4609B">
        <w:t>.</w:t>
      </w:r>
      <w:r w:rsidR="00C4609B" w:rsidRPr="00C4609B">
        <w:t xml:space="preserve"> </w:t>
      </w:r>
      <w:r w:rsidR="00C4609B">
        <w:t>(new data will be provided daily)</w:t>
      </w:r>
    </w:p>
    <w:p w14:paraId="75BEECFE" w14:textId="58F37452" w:rsidR="002021A5" w:rsidRDefault="004D1BE4" w:rsidP="00773696">
      <w:pPr>
        <w:pStyle w:val="ListParagraph"/>
        <w:numPr>
          <w:ilvl w:val="0"/>
          <w:numId w:val="20"/>
        </w:numPr>
        <w:spacing w:after="0"/>
      </w:pPr>
      <w:r w:rsidRPr="004D1BE4">
        <w:t>Customers.json</w:t>
      </w:r>
      <w:r>
        <w:t>: Demographic information of customers.</w:t>
      </w:r>
      <w:r w:rsidRPr="004D1BE4">
        <w:t xml:space="preserve"> Daily Incremental Load. (new data will be provided daily)</w:t>
      </w:r>
    </w:p>
    <w:p w14:paraId="11845FF9" w14:textId="77777777" w:rsidR="00616C27" w:rsidRDefault="00616C27" w:rsidP="00DD5745">
      <w:pPr>
        <w:spacing w:after="0"/>
      </w:pPr>
    </w:p>
    <w:p w14:paraId="52AE2252" w14:textId="1CBCD227" w:rsidR="00F826E8" w:rsidRDefault="005C442A" w:rsidP="00DD5745">
      <w:pPr>
        <w:pStyle w:val="Heading1"/>
        <w:spacing w:before="0"/>
      </w:pPr>
      <w:r>
        <w:t>Project Objectives</w:t>
      </w:r>
    </w:p>
    <w:p w14:paraId="7DDA5903" w14:textId="5C0917D3" w:rsidR="00616C27" w:rsidRDefault="00616C27" w:rsidP="00DD5745">
      <w:pPr>
        <w:pStyle w:val="ListBullet"/>
        <w:numPr>
          <w:ilvl w:val="0"/>
          <w:numId w:val="17"/>
        </w:numPr>
        <w:spacing w:after="0"/>
      </w:pPr>
      <w:r>
        <w:t xml:space="preserve">Build an ETL/ELT pipeline </w:t>
      </w:r>
      <w:r w:rsidR="00050EF9">
        <w:t>to Load the data into Data</w:t>
      </w:r>
      <w:r w:rsidR="00F0036F">
        <w:t>base</w:t>
      </w:r>
      <w:r>
        <w:t>.</w:t>
      </w:r>
    </w:p>
    <w:p w14:paraId="3C95B676" w14:textId="79F6C064" w:rsidR="00616C27" w:rsidRDefault="00616C27" w:rsidP="00DD5745">
      <w:pPr>
        <w:pStyle w:val="ListBullet"/>
        <w:numPr>
          <w:ilvl w:val="0"/>
          <w:numId w:val="17"/>
        </w:numPr>
        <w:spacing w:after="0"/>
      </w:pPr>
      <w:r>
        <w:t xml:space="preserve">Implement data quality validation and transformation for </w:t>
      </w:r>
      <w:r w:rsidR="000F0D8B">
        <w:t>probable</w:t>
      </w:r>
      <w:r>
        <w:t xml:space="preserve"> data</w:t>
      </w:r>
      <w:r w:rsidR="000F0D8B">
        <w:t xml:space="preserve"> issues</w:t>
      </w:r>
      <w:r>
        <w:t>.</w:t>
      </w:r>
    </w:p>
    <w:p w14:paraId="5DCF9CA7" w14:textId="0470D210" w:rsidR="00616C27" w:rsidRDefault="00616C27" w:rsidP="00DD5745">
      <w:pPr>
        <w:pStyle w:val="ListBullet"/>
        <w:numPr>
          <w:ilvl w:val="0"/>
          <w:numId w:val="17"/>
        </w:numPr>
        <w:spacing w:after="0"/>
      </w:pPr>
      <w:r>
        <w:t>Design a</w:t>
      </w:r>
      <w:r w:rsidR="00841C2A">
        <w:t>nd create</w:t>
      </w:r>
      <w:r>
        <w:t xml:space="preserve"> scalable reporting</w:t>
      </w:r>
      <w:r w:rsidR="002152B3">
        <w:t xml:space="preserve"> </w:t>
      </w:r>
      <w:r>
        <w:t xml:space="preserve">ready Data mart following the </w:t>
      </w:r>
      <w:r w:rsidR="0055384B">
        <w:t>data analysis</w:t>
      </w:r>
      <w:r>
        <w:t xml:space="preserve"> requirements</w:t>
      </w:r>
      <w:r w:rsidR="002152B3">
        <w:t xml:space="preserve"> below.</w:t>
      </w:r>
    </w:p>
    <w:p w14:paraId="7AC8E4BD" w14:textId="19B0172C" w:rsidR="001765A7" w:rsidRDefault="00F51FD5" w:rsidP="00CD7D9B">
      <w:pPr>
        <w:pStyle w:val="ListBullet"/>
        <w:numPr>
          <w:ilvl w:val="0"/>
          <w:numId w:val="17"/>
        </w:numPr>
        <w:spacing w:after="0"/>
      </w:pPr>
      <w:r>
        <w:t>Develop a Dashboard to Vi</w:t>
      </w:r>
      <w:r w:rsidR="0023428F">
        <w:t>sualize the Analysis based on below data analysis requirements</w:t>
      </w:r>
      <w:r w:rsidR="001765A7">
        <w:t>.</w:t>
      </w:r>
    </w:p>
    <w:p w14:paraId="5DCB1D99" w14:textId="77777777" w:rsidR="00616C27" w:rsidRDefault="00616C27" w:rsidP="00DD5745">
      <w:pPr>
        <w:pStyle w:val="ListBullet"/>
        <w:numPr>
          <w:ilvl w:val="0"/>
          <w:numId w:val="0"/>
        </w:numPr>
        <w:spacing w:after="0"/>
      </w:pPr>
    </w:p>
    <w:p w14:paraId="7817D00F" w14:textId="7E49AE01" w:rsidR="00F826E8" w:rsidRDefault="0055384B" w:rsidP="00DD5745">
      <w:pPr>
        <w:pStyle w:val="Heading1"/>
        <w:spacing w:before="0"/>
      </w:pPr>
      <w:r>
        <w:t>Data Analysis Requirements</w:t>
      </w:r>
    </w:p>
    <w:p w14:paraId="30CAAB1F" w14:textId="751E16CF" w:rsidR="005E083D" w:rsidRDefault="00A11F58" w:rsidP="00A11F58">
      <w:pPr>
        <w:pStyle w:val="ListBullet"/>
        <w:numPr>
          <w:ilvl w:val="0"/>
          <w:numId w:val="0"/>
        </w:numPr>
        <w:spacing w:after="0"/>
        <w:ind w:left="360"/>
      </w:pPr>
      <w:r w:rsidRPr="00A11F58">
        <w:t>From the data provided, we expect you to analyze sales performance and customer churn. A few analysis requirements have been listed below as examples</w:t>
      </w:r>
      <w:r>
        <w:t>.</w:t>
      </w:r>
      <w:r w:rsidRPr="00A11F58">
        <w:t xml:space="preserve"> </w:t>
      </w:r>
      <w:r>
        <w:t>H</w:t>
      </w:r>
      <w:r w:rsidRPr="00A11F58">
        <w:t xml:space="preserve">owever, </w:t>
      </w:r>
      <w:r>
        <w:t>you have</w:t>
      </w:r>
      <w:r w:rsidRPr="00A11F58">
        <w:t xml:space="preserve"> to identify and perform additional relevant analyses based on </w:t>
      </w:r>
      <w:r>
        <w:t>your</w:t>
      </w:r>
      <w:r w:rsidRPr="00A11F58">
        <w:t xml:space="preserve"> understanding of the data and business context, and present </w:t>
      </w:r>
      <w:r>
        <w:t>the</w:t>
      </w:r>
      <w:r w:rsidRPr="00A11F58">
        <w:t xml:space="preserve"> findings through meaningful insights, KPIs, and visualizations in the dashboard.</w:t>
      </w:r>
    </w:p>
    <w:p w14:paraId="30555AD0" w14:textId="77777777" w:rsidR="00A11F58" w:rsidRPr="00F96CA9" w:rsidRDefault="00A11F58" w:rsidP="00A11F58">
      <w:pPr>
        <w:pStyle w:val="ListBullet"/>
        <w:numPr>
          <w:ilvl w:val="0"/>
          <w:numId w:val="0"/>
        </w:numPr>
        <w:spacing w:after="0"/>
        <w:ind w:left="360"/>
      </w:pPr>
    </w:p>
    <w:p w14:paraId="603A5485" w14:textId="125D2365" w:rsidR="00BB34AE" w:rsidRDefault="00BB34AE" w:rsidP="00927A82">
      <w:pPr>
        <w:pStyle w:val="ListBullet"/>
        <w:numPr>
          <w:ilvl w:val="0"/>
          <w:numId w:val="18"/>
        </w:numPr>
        <w:spacing w:after="0"/>
      </w:pPr>
      <w:r>
        <w:t xml:space="preserve">Customer Churn Analysis </w:t>
      </w:r>
      <w:r w:rsidR="00837CE7">
        <w:t>(like purchase frequency, retention and top customer</w:t>
      </w:r>
      <w:r w:rsidR="005A7BBA">
        <w:t>, customer lifetime</w:t>
      </w:r>
      <w:r w:rsidR="00837CE7">
        <w:t>…)</w:t>
      </w:r>
    </w:p>
    <w:p w14:paraId="4F798374" w14:textId="1BF34F6A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Customer, Store, Region and Cashier performance analysis.</w:t>
      </w:r>
    </w:p>
    <w:p w14:paraId="03B4D588" w14:textId="77777777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Product and Category revenue, quantity and discount analysis.</w:t>
      </w:r>
    </w:p>
    <w:p w14:paraId="4B707475" w14:textId="655FDA40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Time intelligence reporting (YTD, MTD, QTD, MoM growth).</w:t>
      </w:r>
    </w:p>
    <w:p w14:paraId="3430933B" w14:textId="77777777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Day-of-week, monthly and hourly sales trend analysis.</w:t>
      </w:r>
    </w:p>
    <w:p w14:paraId="468D1965" w14:textId="77777777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Member vs Guest customer behavior and spending analysis.</w:t>
      </w:r>
    </w:p>
    <w:p w14:paraId="55E27E32" w14:textId="695AC7A0" w:rsidR="00927A82" w:rsidRDefault="00927A82" w:rsidP="00837CE7">
      <w:pPr>
        <w:pStyle w:val="ListBullet"/>
        <w:numPr>
          <w:ilvl w:val="0"/>
          <w:numId w:val="18"/>
        </w:numPr>
        <w:spacing w:after="0"/>
      </w:pPr>
      <w:r>
        <w:t>Discount impact analysis and unusual transaction detection.</w:t>
      </w:r>
    </w:p>
    <w:p w14:paraId="6D101802" w14:textId="77777777" w:rsidR="00927A82" w:rsidRDefault="00927A82" w:rsidP="00927A82">
      <w:pPr>
        <w:pStyle w:val="ListBullet"/>
        <w:numPr>
          <w:ilvl w:val="0"/>
          <w:numId w:val="18"/>
        </w:numPr>
        <w:spacing w:after="0"/>
      </w:pPr>
      <w:r>
        <w:t>Average basket size, average basket value and frequently bought together product analysis.</w:t>
      </w:r>
    </w:p>
    <w:p w14:paraId="16B82FBD" w14:textId="01450CB1" w:rsidR="00BB34AE" w:rsidRDefault="00927A82" w:rsidP="00BB34AE">
      <w:pPr>
        <w:pStyle w:val="ListBullet"/>
        <w:numPr>
          <w:ilvl w:val="0"/>
          <w:numId w:val="18"/>
        </w:numPr>
        <w:spacing w:after="0"/>
      </w:pPr>
      <w:r>
        <w:t>Payment type analysis and sales contribution by payment method.</w:t>
      </w:r>
    </w:p>
    <w:p w14:paraId="575E0A9A" w14:textId="77777777" w:rsidR="00616C27" w:rsidRPr="00642DA3" w:rsidRDefault="00616C27" w:rsidP="00DD5745">
      <w:pPr>
        <w:spacing w:after="0"/>
      </w:pPr>
    </w:p>
    <w:p w14:paraId="5F078AF4" w14:textId="1036E89A" w:rsidR="00F826E8" w:rsidRDefault="005C442A" w:rsidP="00DD5745">
      <w:pPr>
        <w:pStyle w:val="Heading1"/>
        <w:spacing w:before="0"/>
      </w:pPr>
      <w:r>
        <w:lastRenderedPageBreak/>
        <w:t>Deliverables</w:t>
      </w:r>
    </w:p>
    <w:p w14:paraId="66326C4B" w14:textId="3BE6F1D3" w:rsidR="00616C27" w:rsidRDefault="00616C27" w:rsidP="00CD7D9B">
      <w:pPr>
        <w:pStyle w:val="ListNumber"/>
        <w:numPr>
          <w:ilvl w:val="0"/>
          <w:numId w:val="19"/>
        </w:numPr>
        <w:spacing w:after="0"/>
      </w:pPr>
      <w:r>
        <w:t xml:space="preserve">ETL/ELT workflow </w:t>
      </w:r>
      <w:r w:rsidR="00CD7D9B">
        <w:t xml:space="preserve">for data import from source to </w:t>
      </w:r>
      <w:r w:rsidR="00F0036F">
        <w:t>Database</w:t>
      </w:r>
      <w:r w:rsidR="00CD7D9B">
        <w:t xml:space="preserve"> (Python)</w:t>
      </w:r>
      <w:r>
        <w:t>.</w:t>
      </w:r>
      <w:r w:rsidR="0038522C">
        <w:t xml:space="preserve"> </w:t>
      </w:r>
    </w:p>
    <w:p w14:paraId="2EEBDC42" w14:textId="2C47719A" w:rsidR="00CD7D9B" w:rsidRDefault="00CD7D9B" w:rsidP="00CD7D9B">
      <w:pPr>
        <w:pStyle w:val="ListNumber"/>
        <w:numPr>
          <w:ilvl w:val="0"/>
          <w:numId w:val="19"/>
        </w:numPr>
        <w:spacing w:after="0"/>
      </w:pPr>
      <w:r>
        <w:t xml:space="preserve">Data Transformation, </w:t>
      </w:r>
      <w:r w:rsidR="00616C27">
        <w:t xml:space="preserve">Processing </w:t>
      </w:r>
      <w:r>
        <w:t xml:space="preserve">Cleaning </w:t>
      </w:r>
      <w:r w:rsidR="00616C27">
        <w:t>scripts (</w:t>
      </w:r>
      <w:r>
        <w:t>Python)</w:t>
      </w:r>
      <w:r w:rsidR="00616C27">
        <w:t>.</w:t>
      </w:r>
      <w:r w:rsidR="0038522C">
        <w:t xml:space="preserve"> </w:t>
      </w:r>
    </w:p>
    <w:p w14:paraId="0890B7F8" w14:textId="26C4A422" w:rsidR="00CD7D9B" w:rsidRDefault="00CD7D9B" w:rsidP="00CD7D9B">
      <w:pPr>
        <w:pStyle w:val="ListNumber"/>
        <w:numPr>
          <w:ilvl w:val="0"/>
          <w:numId w:val="19"/>
        </w:numPr>
        <w:spacing w:after="0"/>
      </w:pPr>
      <w:r>
        <w:t>D</w:t>
      </w:r>
      <w:r w:rsidR="00724CD3" w:rsidRPr="00724CD3">
        <w:t xml:space="preserve">ata </w:t>
      </w:r>
      <w:r w:rsidR="00724CD3">
        <w:t>a</w:t>
      </w:r>
      <w:r w:rsidR="00724CD3" w:rsidRPr="00724CD3">
        <w:t xml:space="preserve">nalysis </w:t>
      </w:r>
      <w:r>
        <w:t xml:space="preserve">script for </w:t>
      </w:r>
      <w:r w:rsidR="00F0036F">
        <w:t xml:space="preserve">Dashboard ready </w:t>
      </w:r>
      <w:r>
        <w:t>data mart tables</w:t>
      </w:r>
      <w:r w:rsidR="00F0036F">
        <w:t xml:space="preserve"> </w:t>
      </w:r>
      <w:r>
        <w:t>(Python).</w:t>
      </w:r>
      <w:r w:rsidR="00724CD3">
        <w:t xml:space="preserve"> </w:t>
      </w:r>
    </w:p>
    <w:p w14:paraId="32EE48B0" w14:textId="4B7E68F3" w:rsidR="00CD7D9B" w:rsidRDefault="00CD7D9B" w:rsidP="00CD7D9B">
      <w:pPr>
        <w:pStyle w:val="ListNumber"/>
        <w:numPr>
          <w:ilvl w:val="0"/>
          <w:numId w:val="19"/>
        </w:numPr>
        <w:spacing w:after="0"/>
      </w:pPr>
      <w:r>
        <w:t xml:space="preserve">Designed </w:t>
      </w:r>
      <w:r w:rsidR="00F0036F">
        <w:t>Database Tables</w:t>
      </w:r>
      <w:r>
        <w:t xml:space="preserve"> and Data mart tables </w:t>
      </w:r>
      <w:r>
        <w:rPr>
          <w:rFonts w:ascii="Cambria" w:eastAsia="Times New Roman" w:hAnsi="Cambria" w:cs="Times New Roman"/>
          <w:color w:val="000000"/>
        </w:rPr>
        <w:t>(Snowflake)</w:t>
      </w:r>
      <w:r>
        <w:t>.</w:t>
      </w:r>
    </w:p>
    <w:p w14:paraId="2F835606" w14:textId="48838C7A" w:rsidR="00CD7D9B" w:rsidRDefault="00CD7D9B" w:rsidP="00CD7D9B">
      <w:pPr>
        <w:pStyle w:val="ListNumber"/>
        <w:numPr>
          <w:ilvl w:val="0"/>
          <w:numId w:val="19"/>
        </w:numPr>
        <w:spacing w:after="0"/>
      </w:pPr>
      <w:r>
        <w:t>Developed Dashboard reports file (</w:t>
      </w:r>
      <w:r w:rsidRPr="00CD7D9B">
        <w:t>Power BI or Tableau</w:t>
      </w:r>
      <w:r>
        <w:t>).</w:t>
      </w:r>
    </w:p>
    <w:p w14:paraId="3BB5C25E" w14:textId="3186DA74" w:rsidR="00CD7D9B" w:rsidRDefault="00CD7D9B" w:rsidP="00DD5745">
      <w:pPr>
        <w:pStyle w:val="ListBullet"/>
        <w:numPr>
          <w:ilvl w:val="0"/>
          <w:numId w:val="19"/>
        </w:numPr>
        <w:spacing w:after="0"/>
      </w:pPr>
      <w:r>
        <w:t xml:space="preserve">Provide a </w:t>
      </w:r>
      <w:r w:rsidR="009C5CEA">
        <w:t>PPT</w:t>
      </w:r>
      <w:r>
        <w:t xml:space="preserve"> </w:t>
      </w:r>
      <w:r w:rsidR="003A4DE5">
        <w:t>document</w:t>
      </w:r>
      <w:r w:rsidR="00262FCA">
        <w:t xml:space="preserve"> </w:t>
      </w:r>
    </w:p>
    <w:p w14:paraId="2E1C1A63" w14:textId="09500D08" w:rsidR="00CD7D9B" w:rsidRDefault="009C5CEA" w:rsidP="00CD7D9B">
      <w:pPr>
        <w:pStyle w:val="ListBullet"/>
        <w:numPr>
          <w:ilvl w:val="1"/>
          <w:numId w:val="19"/>
        </w:numPr>
        <w:spacing w:after="0"/>
      </w:pPr>
      <w:r>
        <w:t>O</w:t>
      </w:r>
      <w:r w:rsidR="00CD7D9B">
        <w:t xml:space="preserve">ne section </w:t>
      </w:r>
      <w:r w:rsidR="00262FCA" w:rsidRPr="00262FCA">
        <w:t>covering your overall approach, architecture, and key decisions</w:t>
      </w:r>
      <w:r w:rsidR="00262FCA">
        <w:t xml:space="preserve"> including your a</w:t>
      </w:r>
      <w:r w:rsidR="00616C27">
        <w:t>ssumptions, findings, data quality issues you found and how you resolved them</w:t>
      </w:r>
      <w:r w:rsidR="00CD7D9B">
        <w:t>.</w:t>
      </w:r>
    </w:p>
    <w:p w14:paraId="260C512F" w14:textId="3CB7E146" w:rsidR="00CD7D9B" w:rsidRDefault="00CD7D9B" w:rsidP="00CD7D9B">
      <w:pPr>
        <w:pStyle w:val="ListBullet"/>
        <w:numPr>
          <w:ilvl w:val="1"/>
          <w:numId w:val="19"/>
        </w:numPr>
        <w:spacing w:after="0"/>
      </w:pPr>
      <w:r>
        <w:t>And another section to present the Analysis and findings from your Dashboard Report</w:t>
      </w:r>
      <w:r w:rsidR="00382F7E">
        <w:t>.</w:t>
      </w:r>
    </w:p>
    <w:p w14:paraId="2FF6E228" w14:textId="77777777" w:rsidR="00616C27" w:rsidRDefault="00616C27" w:rsidP="00DD5745">
      <w:pPr>
        <w:pStyle w:val="ListNumber"/>
        <w:numPr>
          <w:ilvl w:val="0"/>
          <w:numId w:val="0"/>
        </w:numPr>
        <w:spacing w:after="0"/>
      </w:pPr>
    </w:p>
    <w:p w14:paraId="1F89098F" w14:textId="7CA847B5" w:rsidR="00445B91" w:rsidRDefault="00445B91" w:rsidP="00445B91">
      <w:pPr>
        <w:pStyle w:val="Heading1"/>
        <w:spacing w:before="0"/>
      </w:pPr>
      <w:r>
        <w:t>Evaluation Criteria</w:t>
      </w:r>
    </w:p>
    <w:p w14:paraId="15F628D4" w14:textId="7E75ECC5" w:rsidR="00445B91" w:rsidRDefault="00445B91" w:rsidP="00DD5745">
      <w:pPr>
        <w:pStyle w:val="ListNumber"/>
        <w:numPr>
          <w:ilvl w:val="0"/>
          <w:numId w:val="0"/>
        </w:numPr>
        <w:spacing w:after="0"/>
      </w:pPr>
      <w:r w:rsidRPr="00445B91">
        <w:t>Your submission will be assessed across the following weighted categories.</w:t>
      </w:r>
    </w:p>
    <w:tbl>
      <w:tblPr>
        <w:tblW w:w="6120" w:type="dxa"/>
        <w:tblInd w:w="558" w:type="dxa"/>
        <w:tblLook w:val="04A0" w:firstRow="1" w:lastRow="0" w:firstColumn="1" w:lastColumn="0" w:noHBand="0" w:noVBand="1"/>
      </w:tblPr>
      <w:tblGrid>
        <w:gridCol w:w="4572"/>
        <w:gridCol w:w="1548"/>
      </w:tblGrid>
      <w:tr w:rsidR="00445B91" w:rsidRPr="00445B91" w14:paraId="660EB73D" w14:textId="77777777" w:rsidTr="00445B91">
        <w:trPr>
          <w:trHeight w:val="375"/>
        </w:trPr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E0CE4" w14:textId="77777777" w:rsidR="00445B91" w:rsidRPr="00445B91" w:rsidRDefault="00445B91" w:rsidP="00445B9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445B91">
              <w:rPr>
                <w:rFonts w:ascii="Cambria" w:eastAsia="Times New Roman" w:hAnsi="Cambria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1386E" w14:textId="77777777" w:rsidR="00445B91" w:rsidRPr="00445B91" w:rsidRDefault="00445B91" w:rsidP="00445B9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445B91">
              <w:rPr>
                <w:rFonts w:ascii="Cambria" w:eastAsia="Times New Roman" w:hAnsi="Cambria" w:cs="Times New Roman"/>
                <w:b/>
                <w:bCs/>
                <w:color w:val="000000"/>
              </w:rPr>
              <w:t>Weight</w:t>
            </w:r>
          </w:p>
        </w:tc>
      </w:tr>
      <w:tr w:rsidR="00445B91" w:rsidRPr="00445B91" w14:paraId="47C54227" w14:textId="77777777" w:rsidTr="00445B91">
        <w:trPr>
          <w:trHeight w:val="375"/>
        </w:trPr>
        <w:tc>
          <w:tcPr>
            <w:tcW w:w="4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92D9" w14:textId="7119A50F" w:rsidR="00445B91" w:rsidRPr="00445B91" w:rsidRDefault="00445B91" w:rsidP="00445B9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445B91">
              <w:rPr>
                <w:rFonts w:ascii="Cambria" w:eastAsia="Times New Roman" w:hAnsi="Cambria" w:cs="Times New Roman"/>
                <w:color w:val="000000"/>
              </w:rPr>
              <w:t>ETL/ELT Pipeline Design &amp; Implementation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 xml:space="preserve"> (Python)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67A0E" w14:textId="2AC43759" w:rsidR="00445B91" w:rsidRPr="00445B91" w:rsidRDefault="00C96008" w:rsidP="00445B9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20</w:t>
            </w:r>
            <w:r w:rsidR="00445B91" w:rsidRPr="00445B91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445B91" w:rsidRPr="00445B91" w14:paraId="4C3024BA" w14:textId="77777777" w:rsidTr="00445B91">
        <w:trPr>
          <w:trHeight w:val="375"/>
        </w:trPr>
        <w:tc>
          <w:tcPr>
            <w:tcW w:w="4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7AE8D" w14:textId="5B4D525B" w:rsidR="00445B91" w:rsidRPr="00445B91" w:rsidRDefault="00445B91" w:rsidP="00445B9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445B91">
              <w:rPr>
                <w:rFonts w:ascii="Cambria" w:eastAsia="Times New Roman" w:hAnsi="Cambria" w:cs="Times New Roman"/>
                <w:color w:val="000000"/>
              </w:rPr>
              <w:t xml:space="preserve">Data </w:t>
            </w:r>
            <w:r w:rsidR="00C96008">
              <w:rPr>
                <w:rFonts w:ascii="Cambria" w:eastAsia="Times New Roman" w:hAnsi="Cambria" w:cs="Times New Roman"/>
                <w:color w:val="000000"/>
              </w:rPr>
              <w:t xml:space="preserve">Analysis Transformation 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 xml:space="preserve">(Python) </w:t>
            </w:r>
            <w:r w:rsidR="00C96008">
              <w:rPr>
                <w:rFonts w:ascii="Cambria" w:eastAsia="Times New Roman" w:hAnsi="Cambria" w:cs="Times New Roman"/>
                <w:color w:val="000000"/>
              </w:rPr>
              <w:t>and Data mart creation</w:t>
            </w:r>
            <w:r w:rsidRPr="00445B91">
              <w:rPr>
                <w:rFonts w:ascii="Cambria" w:eastAsia="Times New Roman" w:hAnsi="Cambria" w:cs="Times New Roman"/>
                <w:color w:val="000000"/>
              </w:rPr>
              <w:t xml:space="preserve"> 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>(S</w:t>
            </w:r>
            <w:r w:rsidR="002C7E5D">
              <w:rPr>
                <w:rFonts w:ascii="Cambria" w:eastAsia="Times New Roman" w:hAnsi="Cambria" w:cs="Times New Roman"/>
                <w:color w:val="000000"/>
              </w:rPr>
              <w:t>nowflake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>)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5600" w14:textId="786B60DD" w:rsidR="00445B91" w:rsidRPr="00445B91" w:rsidRDefault="00C96008" w:rsidP="00445B9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40</w:t>
            </w:r>
            <w:r w:rsidR="00445B91" w:rsidRPr="00445B91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445B91" w:rsidRPr="00445B91" w14:paraId="457EF7B7" w14:textId="77777777" w:rsidTr="00445B91">
        <w:trPr>
          <w:trHeight w:val="375"/>
        </w:trPr>
        <w:tc>
          <w:tcPr>
            <w:tcW w:w="4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DCE9B" w14:textId="5A98A6AB" w:rsidR="00445B91" w:rsidRPr="00445B91" w:rsidRDefault="00C96008" w:rsidP="00445B9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Dashboard Development and Analysis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 xml:space="preserve"> (</w:t>
            </w:r>
            <w:r w:rsidR="00814B72">
              <w:t>Tableau or Power BI</w:t>
            </w:r>
            <w:r w:rsidR="00814B72">
              <w:rPr>
                <w:rFonts w:ascii="Cambria" w:eastAsia="Times New Roman" w:hAnsi="Cambria" w:cs="Times New Roman"/>
                <w:color w:val="000000"/>
              </w:rPr>
              <w:t>)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04BF" w14:textId="41CE3DD6" w:rsidR="00445B91" w:rsidRPr="00445B91" w:rsidRDefault="00C96008" w:rsidP="00445B9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4</w:t>
            </w:r>
            <w:r w:rsidR="00A636A1">
              <w:rPr>
                <w:rFonts w:ascii="Cambria" w:eastAsia="Times New Roman" w:hAnsi="Cambria" w:cs="Times New Roman"/>
                <w:color w:val="000000"/>
              </w:rPr>
              <w:t>0</w:t>
            </w:r>
            <w:r w:rsidR="00445B91" w:rsidRPr="00445B91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</w:tbl>
    <w:p w14:paraId="37695186" w14:textId="77777777" w:rsidR="00445B91" w:rsidRDefault="00445B91" w:rsidP="00DD5745">
      <w:pPr>
        <w:pStyle w:val="ListNumber"/>
        <w:numPr>
          <w:ilvl w:val="0"/>
          <w:numId w:val="0"/>
        </w:numPr>
        <w:spacing w:after="0"/>
      </w:pPr>
    </w:p>
    <w:p w14:paraId="7FD02E71" w14:textId="77777777" w:rsidR="00445B91" w:rsidRDefault="00445B91" w:rsidP="00DD5745">
      <w:pPr>
        <w:pStyle w:val="ListNumber"/>
        <w:numPr>
          <w:ilvl w:val="0"/>
          <w:numId w:val="0"/>
        </w:numPr>
        <w:spacing w:after="0"/>
      </w:pPr>
    </w:p>
    <w:p w14:paraId="481EE97B" w14:textId="36AC483D" w:rsidR="00F826E8" w:rsidRDefault="00616C27" w:rsidP="00DD5745">
      <w:pPr>
        <w:pStyle w:val="Heading1"/>
        <w:spacing w:before="0"/>
      </w:pPr>
      <w:r>
        <w:t>Notes</w:t>
      </w:r>
    </w:p>
    <w:p w14:paraId="0B0C2F42" w14:textId="396B8094" w:rsidR="00DD5FCB" w:rsidRDefault="00DD5FCB" w:rsidP="00DD5745">
      <w:pPr>
        <w:spacing w:after="0"/>
        <w:jc w:val="both"/>
      </w:pPr>
      <w:r w:rsidRPr="00DD5FCB">
        <w:t xml:space="preserve">You </w:t>
      </w:r>
      <w:r w:rsidR="00C96008">
        <w:t>must</w:t>
      </w:r>
      <w:r w:rsidRPr="00DD5FCB">
        <w:t xml:space="preserve"> use </w:t>
      </w:r>
      <w:r w:rsidR="00C96008" w:rsidRPr="002C7E5D">
        <w:rPr>
          <w:b/>
          <w:bCs/>
        </w:rPr>
        <w:t>Python</w:t>
      </w:r>
      <w:r w:rsidR="00C96008">
        <w:t xml:space="preserve"> to</w:t>
      </w:r>
      <w:r w:rsidRPr="00DD5FCB">
        <w:t xml:space="preserve"> implement the ETL</w:t>
      </w:r>
      <w:r>
        <w:t>/ELT</w:t>
      </w:r>
      <w:r w:rsidRPr="00DD5FCB">
        <w:t xml:space="preserve"> process and use </w:t>
      </w:r>
      <w:r w:rsidR="002C7E5D" w:rsidRPr="002C7E5D">
        <w:rPr>
          <w:rFonts w:ascii="Cambria" w:eastAsia="Times New Roman" w:hAnsi="Cambria" w:cs="Times New Roman"/>
          <w:b/>
          <w:bCs/>
          <w:color w:val="000000"/>
        </w:rPr>
        <w:t>Snowflake</w:t>
      </w:r>
      <w:r w:rsidR="002C7E5D" w:rsidRPr="00DD5FCB">
        <w:t xml:space="preserve"> </w:t>
      </w:r>
      <w:r w:rsidR="002C7E5D">
        <w:t xml:space="preserve">for </w:t>
      </w:r>
      <w:r w:rsidR="00F0036F">
        <w:t>dashboard</w:t>
      </w:r>
      <w:r w:rsidR="002C7E5D">
        <w:t xml:space="preserve"> </w:t>
      </w:r>
      <w:r w:rsidR="00F0036F">
        <w:t>ready</w:t>
      </w:r>
      <w:r w:rsidR="002C7E5D">
        <w:t xml:space="preserve"> data mart (if you cannot use free </w:t>
      </w:r>
      <w:r w:rsidR="002C7E5D" w:rsidRPr="002C7E5D">
        <w:rPr>
          <w:rFonts w:ascii="Cambria" w:eastAsia="Times New Roman" w:hAnsi="Cambria" w:cs="Times New Roman"/>
          <w:color w:val="000000"/>
        </w:rPr>
        <w:t>Snowflake</w:t>
      </w:r>
      <w:r w:rsidRPr="00DD5FCB">
        <w:t xml:space="preserve"> </w:t>
      </w:r>
      <w:r w:rsidR="002C7E5D">
        <w:t xml:space="preserve">use any RDBMS </w:t>
      </w:r>
      <w:r w:rsidR="00C96008" w:rsidRPr="00DD5FCB">
        <w:t>on</w:t>
      </w:r>
      <w:r w:rsidRPr="00DD5FCB">
        <w:t xml:space="preserve"> your local PC or </w:t>
      </w:r>
      <w:r w:rsidR="002C7E5D">
        <w:t xml:space="preserve">free </w:t>
      </w:r>
      <w:r w:rsidRPr="00DD5FCB">
        <w:t>Cloud</w:t>
      </w:r>
      <w:r w:rsidR="002C7E5D">
        <w:t>)</w:t>
      </w:r>
      <w:r w:rsidRPr="00DD5FCB">
        <w:t>.</w:t>
      </w:r>
      <w:r w:rsidR="00C96008">
        <w:t xml:space="preserve"> Use </w:t>
      </w:r>
      <w:r w:rsidR="00814B72" w:rsidRPr="002C7E5D">
        <w:rPr>
          <w:b/>
          <w:bCs/>
        </w:rPr>
        <w:t>Power BI</w:t>
      </w:r>
      <w:r w:rsidR="00C96008" w:rsidRPr="002C7E5D">
        <w:rPr>
          <w:b/>
          <w:bCs/>
        </w:rPr>
        <w:t xml:space="preserve"> or Tableau</w:t>
      </w:r>
      <w:r w:rsidRPr="00DD5FCB">
        <w:t xml:space="preserve"> </w:t>
      </w:r>
      <w:r w:rsidR="00C96008">
        <w:t xml:space="preserve">to develop the Dashboard. </w:t>
      </w:r>
      <w:r w:rsidRPr="00DD5FCB">
        <w:t>Keep in mind the requirement</w:t>
      </w:r>
      <w:r>
        <w:t>s</w:t>
      </w:r>
      <w:r w:rsidRPr="00DD5FCB">
        <w:t xml:space="preserve"> when designing the </w:t>
      </w:r>
      <w:r w:rsidR="00C96008">
        <w:t>data mart</w:t>
      </w:r>
      <w:r w:rsidRPr="00DD5FCB">
        <w:t xml:space="preserve">. </w:t>
      </w:r>
      <w:r w:rsidR="00C96008">
        <w:t>You need to</w:t>
      </w:r>
      <w:r w:rsidRPr="00DD5FCB">
        <w:t xml:space="preserve"> </w:t>
      </w:r>
      <w:r w:rsidR="00C96008">
        <w:t>connect</w:t>
      </w:r>
      <w:r w:rsidRPr="00DD5FCB">
        <w:t xml:space="preserve"> data from your </w:t>
      </w:r>
      <w:r w:rsidR="00814B72">
        <w:t>created</w:t>
      </w:r>
      <w:r w:rsidRPr="00DD5FCB">
        <w:t xml:space="preserve"> data </w:t>
      </w:r>
      <w:r w:rsidR="00C96008">
        <w:t>mart</w:t>
      </w:r>
      <w:r w:rsidRPr="00DD5FCB">
        <w:t xml:space="preserve"> and create </w:t>
      </w:r>
      <w:r w:rsidR="00814B72">
        <w:t>the</w:t>
      </w:r>
      <w:r w:rsidR="00C96008">
        <w:t xml:space="preserve"> </w:t>
      </w:r>
      <w:r w:rsidRPr="00DD5FCB">
        <w:t>dashboard.</w:t>
      </w:r>
    </w:p>
    <w:p w14:paraId="0D3E1E4B" w14:textId="77777777" w:rsidR="00262FCA" w:rsidRDefault="00262FCA" w:rsidP="00DD5745">
      <w:pPr>
        <w:spacing w:after="0"/>
        <w:jc w:val="both"/>
      </w:pPr>
    </w:p>
    <w:p w14:paraId="2878C6BF" w14:textId="231D5126" w:rsidR="007D1571" w:rsidRDefault="0000538A" w:rsidP="00DD5745">
      <w:pPr>
        <w:spacing w:after="0"/>
      </w:pPr>
      <w:r w:rsidRPr="0000538A">
        <w:rPr>
          <w:b/>
          <w:bCs/>
          <w:color w:val="EE0000"/>
          <w:sz w:val="24"/>
          <w:szCs w:val="24"/>
        </w:rPr>
        <w:t xml:space="preserve">You must attach all project deliverables together as a ZIP </w:t>
      </w:r>
      <w:r w:rsidR="00F81592" w:rsidRPr="0000538A">
        <w:rPr>
          <w:b/>
          <w:bCs/>
          <w:color w:val="EE0000"/>
          <w:sz w:val="24"/>
          <w:szCs w:val="24"/>
        </w:rPr>
        <w:t xml:space="preserve">file </w:t>
      </w:r>
      <w:r w:rsidR="00C96008">
        <w:rPr>
          <w:b/>
          <w:bCs/>
          <w:color w:val="EE0000"/>
          <w:sz w:val="24"/>
          <w:szCs w:val="24"/>
        </w:rPr>
        <w:t>and</w:t>
      </w:r>
      <w:r w:rsidRPr="0000538A">
        <w:rPr>
          <w:b/>
          <w:bCs/>
          <w:color w:val="EE0000"/>
          <w:sz w:val="24"/>
          <w:szCs w:val="24"/>
        </w:rPr>
        <w:t xml:space="preserve"> place them in a shared drive and send us the</w:t>
      </w:r>
      <w:r w:rsidR="00C96008">
        <w:rPr>
          <w:b/>
          <w:bCs/>
          <w:color w:val="EE0000"/>
          <w:sz w:val="24"/>
          <w:szCs w:val="24"/>
        </w:rPr>
        <w:t xml:space="preserve"> downloadable</w:t>
      </w:r>
      <w:r w:rsidRPr="0000538A">
        <w:rPr>
          <w:b/>
          <w:bCs/>
          <w:color w:val="EE0000"/>
          <w:sz w:val="24"/>
          <w:szCs w:val="24"/>
        </w:rPr>
        <w:t xml:space="preserve"> link within the deadline if the file is too large for an email attachment.</w:t>
      </w:r>
    </w:p>
    <w:p w14:paraId="451BBD24" w14:textId="77777777" w:rsidR="00616C27" w:rsidRDefault="00616C27" w:rsidP="00DD5745">
      <w:pPr>
        <w:spacing w:after="0"/>
      </w:pPr>
    </w:p>
    <w:p w14:paraId="0BC28E15" w14:textId="77777777" w:rsidR="0000538A" w:rsidRDefault="0000538A" w:rsidP="00DD5745">
      <w:pPr>
        <w:spacing w:after="0"/>
      </w:pPr>
    </w:p>
    <w:p w14:paraId="08686ADE" w14:textId="77777777" w:rsidR="00150ABF" w:rsidRDefault="00150ABF" w:rsidP="00DD5745">
      <w:pPr>
        <w:spacing w:after="0"/>
      </w:pPr>
    </w:p>
    <w:sectPr w:rsidR="00150ABF" w:rsidSect="007D1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C65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845E3"/>
    <w:multiLevelType w:val="hybridMultilevel"/>
    <w:tmpl w:val="C7E63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E18FB"/>
    <w:multiLevelType w:val="hybridMultilevel"/>
    <w:tmpl w:val="2AF093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5B3193"/>
    <w:multiLevelType w:val="hybridMultilevel"/>
    <w:tmpl w:val="1DA81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A0568"/>
    <w:multiLevelType w:val="hybridMultilevel"/>
    <w:tmpl w:val="46CC8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C1F44"/>
    <w:multiLevelType w:val="hybridMultilevel"/>
    <w:tmpl w:val="DF52D2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892478"/>
    <w:multiLevelType w:val="hybridMultilevel"/>
    <w:tmpl w:val="98DEE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AB5E38"/>
    <w:multiLevelType w:val="hybridMultilevel"/>
    <w:tmpl w:val="46CC8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204F94"/>
    <w:multiLevelType w:val="hybridMultilevel"/>
    <w:tmpl w:val="5DBC8C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750F30"/>
    <w:multiLevelType w:val="hybridMultilevel"/>
    <w:tmpl w:val="A72601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AA02B5"/>
    <w:multiLevelType w:val="hybridMultilevel"/>
    <w:tmpl w:val="F3A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C46BD"/>
    <w:multiLevelType w:val="hybridMultilevel"/>
    <w:tmpl w:val="F5B27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475495">
    <w:abstractNumId w:val="8"/>
  </w:num>
  <w:num w:numId="2" w16cid:durableId="1635522550">
    <w:abstractNumId w:val="6"/>
  </w:num>
  <w:num w:numId="3" w16cid:durableId="1156385078">
    <w:abstractNumId w:val="5"/>
  </w:num>
  <w:num w:numId="4" w16cid:durableId="194197330">
    <w:abstractNumId w:val="4"/>
  </w:num>
  <w:num w:numId="5" w16cid:durableId="1813282474">
    <w:abstractNumId w:val="7"/>
  </w:num>
  <w:num w:numId="6" w16cid:durableId="974025910">
    <w:abstractNumId w:val="3"/>
  </w:num>
  <w:num w:numId="7" w16cid:durableId="915480570">
    <w:abstractNumId w:val="2"/>
  </w:num>
  <w:num w:numId="8" w16cid:durableId="1246501963">
    <w:abstractNumId w:val="1"/>
  </w:num>
  <w:num w:numId="9" w16cid:durableId="1123353338">
    <w:abstractNumId w:val="0"/>
  </w:num>
  <w:num w:numId="10" w16cid:durableId="276063433">
    <w:abstractNumId w:val="10"/>
  </w:num>
  <w:num w:numId="11" w16cid:durableId="1155798069">
    <w:abstractNumId w:val="17"/>
  </w:num>
  <w:num w:numId="12" w16cid:durableId="2036806681">
    <w:abstractNumId w:val="14"/>
  </w:num>
  <w:num w:numId="13" w16cid:durableId="480850783">
    <w:abstractNumId w:val="8"/>
  </w:num>
  <w:num w:numId="14" w16cid:durableId="1875382792">
    <w:abstractNumId w:val="16"/>
  </w:num>
  <w:num w:numId="15" w16cid:durableId="831528373">
    <w:abstractNumId w:val="13"/>
  </w:num>
  <w:num w:numId="16" w16cid:durableId="491071674">
    <w:abstractNumId w:val="9"/>
  </w:num>
  <w:num w:numId="17" w16cid:durableId="440733262">
    <w:abstractNumId w:val="19"/>
  </w:num>
  <w:num w:numId="18" w16cid:durableId="432894509">
    <w:abstractNumId w:val="18"/>
  </w:num>
  <w:num w:numId="19" w16cid:durableId="121967048">
    <w:abstractNumId w:val="12"/>
  </w:num>
  <w:num w:numId="20" w16cid:durableId="228074306">
    <w:abstractNumId w:val="11"/>
  </w:num>
  <w:num w:numId="21" w16cid:durableId="1607076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8A"/>
    <w:rsid w:val="00027530"/>
    <w:rsid w:val="00034616"/>
    <w:rsid w:val="00045CB1"/>
    <w:rsid w:val="00050EF9"/>
    <w:rsid w:val="0006063C"/>
    <w:rsid w:val="000B3B33"/>
    <w:rsid w:val="000F0D8B"/>
    <w:rsid w:val="00114810"/>
    <w:rsid w:val="00121AAA"/>
    <w:rsid w:val="00126DC9"/>
    <w:rsid w:val="00137C9F"/>
    <w:rsid w:val="00146F84"/>
    <w:rsid w:val="0015074B"/>
    <w:rsid w:val="00150ABF"/>
    <w:rsid w:val="00173E1F"/>
    <w:rsid w:val="001765A7"/>
    <w:rsid w:val="001940E3"/>
    <w:rsid w:val="001D0A1B"/>
    <w:rsid w:val="001E1BB3"/>
    <w:rsid w:val="001F2B1E"/>
    <w:rsid w:val="00201AB9"/>
    <w:rsid w:val="002021A5"/>
    <w:rsid w:val="002152B3"/>
    <w:rsid w:val="0023428F"/>
    <w:rsid w:val="0024775D"/>
    <w:rsid w:val="00262FCA"/>
    <w:rsid w:val="0029639D"/>
    <w:rsid w:val="002C4AE6"/>
    <w:rsid w:val="002C7E5D"/>
    <w:rsid w:val="00326F90"/>
    <w:rsid w:val="00382F7E"/>
    <w:rsid w:val="0038522C"/>
    <w:rsid w:val="003A4DE5"/>
    <w:rsid w:val="003A6CCD"/>
    <w:rsid w:val="00445B91"/>
    <w:rsid w:val="004D1BE4"/>
    <w:rsid w:val="0055384B"/>
    <w:rsid w:val="00576670"/>
    <w:rsid w:val="005A7BBA"/>
    <w:rsid w:val="005C442A"/>
    <w:rsid w:val="005E083D"/>
    <w:rsid w:val="00600803"/>
    <w:rsid w:val="00603C5C"/>
    <w:rsid w:val="00616C27"/>
    <w:rsid w:val="00642DA3"/>
    <w:rsid w:val="006970C5"/>
    <w:rsid w:val="00721880"/>
    <w:rsid w:val="00724CD3"/>
    <w:rsid w:val="00751089"/>
    <w:rsid w:val="0075552A"/>
    <w:rsid w:val="00773696"/>
    <w:rsid w:val="007D1571"/>
    <w:rsid w:val="007D590C"/>
    <w:rsid w:val="00814B72"/>
    <w:rsid w:val="00826AF7"/>
    <w:rsid w:val="008324E2"/>
    <w:rsid w:val="00837CE7"/>
    <w:rsid w:val="00841C2A"/>
    <w:rsid w:val="00875CAD"/>
    <w:rsid w:val="00885971"/>
    <w:rsid w:val="008B7773"/>
    <w:rsid w:val="008F1FD4"/>
    <w:rsid w:val="00927A82"/>
    <w:rsid w:val="00953ABE"/>
    <w:rsid w:val="009700E6"/>
    <w:rsid w:val="00992B1B"/>
    <w:rsid w:val="00996C00"/>
    <w:rsid w:val="009C5CEA"/>
    <w:rsid w:val="00A11F58"/>
    <w:rsid w:val="00A2394E"/>
    <w:rsid w:val="00A53D38"/>
    <w:rsid w:val="00A636A1"/>
    <w:rsid w:val="00AA1D8D"/>
    <w:rsid w:val="00B47730"/>
    <w:rsid w:val="00BB34AE"/>
    <w:rsid w:val="00BF134B"/>
    <w:rsid w:val="00C12C8C"/>
    <w:rsid w:val="00C4609B"/>
    <w:rsid w:val="00C96008"/>
    <w:rsid w:val="00CB0664"/>
    <w:rsid w:val="00CD7D9B"/>
    <w:rsid w:val="00D02436"/>
    <w:rsid w:val="00D4632F"/>
    <w:rsid w:val="00D50335"/>
    <w:rsid w:val="00DA3E2E"/>
    <w:rsid w:val="00DD5745"/>
    <w:rsid w:val="00DD5FCB"/>
    <w:rsid w:val="00E27944"/>
    <w:rsid w:val="00F0036F"/>
    <w:rsid w:val="00F30395"/>
    <w:rsid w:val="00F51FD5"/>
    <w:rsid w:val="00F5692E"/>
    <w:rsid w:val="00F60461"/>
    <w:rsid w:val="00F81592"/>
    <w:rsid w:val="00F826E8"/>
    <w:rsid w:val="00F87116"/>
    <w:rsid w:val="00F96CA9"/>
    <w:rsid w:val="00FB4F57"/>
    <w:rsid w:val="00FC693F"/>
    <w:rsid w:val="00FF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A5FEC"/>
  <w14:defaultImageDpi w14:val="300"/>
  <w15:docId w15:val="{FB8709D0-67DC-4D7F-A01E-AE6B7943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 Islam</dc:creator>
  <cp:keywords/>
  <dc:description>generated by python-docx</dc:description>
  <cp:lastModifiedBy>Nayeem Islam</cp:lastModifiedBy>
  <cp:revision>65</cp:revision>
  <dcterms:created xsi:type="dcterms:W3CDTF">2026-07-24T06:22:00Z</dcterms:created>
  <dcterms:modified xsi:type="dcterms:W3CDTF">2026-10-06T05:56:00Z</dcterms:modified>
  <cp:category/>
</cp:coreProperties>
</file>